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Habit Tracker Backend</w:t>
        <w:br/>
        <w:t>Complete API Testing &amp; PostgreSQL Verification Guide</w:t>
      </w:r>
    </w:p>
    <w:p>
      <w:pPr>
        <w:jc w:val="center"/>
      </w:pPr>
      <w:r>
        <w:rPr>
          <w:i/>
        </w:rPr>
        <w:t>FastAPI • PostgreSQL • SQLAlchemy • Alembic • JWT • Pixela</w:t>
      </w:r>
    </w:p>
    <w:p>
      <w:pPr>
        <w:pStyle w:val="Heading1"/>
      </w:pPr>
      <w:r>
        <w:t>1. Demo Objective</w:t>
      </w:r>
    </w:p>
    <w:p>
      <w:r>
        <w:t>Use two users for the final demo. User 1 owns three habits and User 2 owns two habits. For every create, update and delete operation, verify the resulting PostgreSQL state with a SELECT query and verify Pixela when the operation is synchronized with Pixela.</w:t>
      </w:r>
    </w:p>
    <w:p>
      <w:pPr>
        <w:pStyle w:val="Heading1"/>
      </w:pPr>
      <w:r>
        <w:t>2. Important Security</w:t>
      </w:r>
    </w:p>
    <w:p>
      <w:r>
        <w:t>Never show your JWT secret, PostgreSQL password or Pixela token in a recording or GitHub repository. Because the Pixela token was previously exposed during development, rotate it and store the new value only in .env.</w:t>
      </w:r>
    </w:p>
    <w:p>
      <w:pPr>
        <w:pStyle w:val="Heading1"/>
      </w:pPr>
      <w:r>
        <w:t>3. Reset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TRUNCATE TABLE habit_records, habits, users</w:t>
              <w:br/>
              <w:t>RESTART IDENTITY</w:t>
              <w:br/>
              <w:t>CASCADE;</w:t>
            </w:r>
          </w:p>
        </w:tc>
      </w:tr>
    </w:tbl>
    <w:p/>
    <w:p>
      <w:r>
        <w:t>Verify: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* FROM users;</w:t>
              <w:br/>
              <w:t>SELECT * FROM habits;</w:t>
              <w:br/>
              <w:t>SELECT * FROM habit_records;</w:t>
            </w:r>
          </w:p>
        </w:tc>
      </w:tr>
    </w:tbl>
    <w:p/>
    <w:p>
      <w:r>
        <w:t>Expected: zero rows in all three tables; newly created IDs start at 1.</w:t>
      </w:r>
    </w:p>
    <w:p>
      <w:pPr>
        <w:pStyle w:val="Heading1"/>
      </w:pPr>
      <w:r>
        <w:t>4. Reset Pixela Development Graphs</w:t>
      </w:r>
    </w:p>
    <w:p>
      <w:r>
        <w:t>PostgreSQL cleanup does not delete Pixela graphs. Delete old development graphs separately, then verify: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GET https://pixe.la/v1/users/bipin-habit-tracker/graphs</w:t>
              <w:br/>
              <w:br/>
              <w:t>Expected:</w:t>
              <w:br/>
              <w:t>{"graphs": []}</w:t>
            </w:r>
          </w:p>
        </w:tc>
      </w:tr>
    </w:tbl>
    <w:p/>
    <w:p>
      <w:pPr>
        <w:pStyle w:val="Heading1"/>
      </w:pPr>
      <w:r>
        <w:t>5. Final Demo 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User 1: bipin_demo</w:t>
              <w:br/>
              <w:t>Email: bipin.demo@example.com</w:t>
              <w:br/>
              <w:t>Password: Demo@12345</w:t>
              <w:br/>
              <w:br/>
              <w:t>User 2: rahul_demo</w:t>
              <w:br/>
              <w:t>Email: rahul.demo@example.com</w:t>
              <w:br/>
              <w:t>Password: Demo@12345</w:t>
              <w:br/>
              <w:br/>
              <w:t>User 1:</w:t>
              <w:br/>
              <w:t>1. Coding Practice       → minutes</w:t>
              <w:br/>
              <w:t>2. Daily Reading         → pages</w:t>
              <w:br/>
              <w:t>3. Exercise              → minutes</w:t>
              <w:br/>
              <w:br/>
              <w:t>User 2:</w:t>
              <w:br/>
              <w:t>4. Learning Python       → minutes</w:t>
              <w:br/>
              <w:t>5. Meditation            → minutes</w:t>
            </w:r>
          </w:p>
        </w:tc>
      </w:tr>
    </w:tbl>
    <w:p/>
    <w:p>
      <w:pPr>
        <w:pStyle w:val="Heading2"/>
      </w:pPr>
      <w:r>
        <w:t>6. Register User 1</w:t>
      </w:r>
    </w:p>
    <w:p>
      <w:r>
        <w:rPr>
          <w:b/>
        </w:rPr>
        <w:t>POST /auth/register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"username": "bipin_demo",</w:t>
              <w:br/>
              <w:t xml:space="preserve">  "email": "bipin.demo@example.com",</w:t>
              <w:br/>
              <w:t xml:space="preserve">  "password": "Demo@12345"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username, email, is_active, created_at</w:t>
              <w:br/>
              <w:t>FROM users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User ID 1 should be bipin_demo.</w:t>
            </w:r>
          </w:p>
        </w:tc>
      </w:tr>
    </w:tbl>
    <w:p/>
    <w:p>
      <w:pPr>
        <w:pStyle w:val="Heading2"/>
      </w:pPr>
      <w:r>
        <w:t>7. Register User 2</w:t>
      </w:r>
    </w:p>
    <w:p>
      <w:r>
        <w:rPr>
          <w:b/>
        </w:rPr>
        <w:t>POST /auth/register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"username": "rahul_demo",</w:t>
              <w:br/>
              <w:t xml:space="preserve">  "email": "rahul.demo@example.com",</w:t>
              <w:br/>
              <w:t xml:space="preserve">  "password": "Demo@12345"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username, email, is_active, created_at</w:t>
              <w:br/>
              <w:t>FROM users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User IDs should be 1 and 2.</w:t>
            </w:r>
          </w:p>
        </w:tc>
      </w:tr>
    </w:tbl>
    <w:p/>
    <w:p>
      <w:pPr>
        <w:pStyle w:val="Heading2"/>
      </w:pPr>
      <w:r>
        <w:t>8. Login User 1</w:t>
      </w:r>
    </w:p>
    <w:p>
      <w:r>
        <w:rPr>
          <w:b/>
        </w:rPr>
        <w:t>POST /auth/login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"username": "bipin_demo",</w:t>
              <w:br/>
              <w:t xml:space="preserve">  "password": "Demo@12345"</w:t>
              <w:br/>
              <w:t>}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HTTP 200 with JWT. Authorize Swagger using Bearer &lt;token&gt;.</w:t>
            </w:r>
          </w:p>
        </w:tc>
      </w:tr>
    </w:tbl>
    <w:p/>
    <w:p>
      <w:pPr>
        <w:pStyle w:val="Heading2"/>
      </w:pPr>
      <w:r>
        <w:t>9. User 1 — Create Coding Practice</w:t>
      </w:r>
    </w:p>
    <w:p>
      <w:r>
        <w:rPr>
          <w:b/>
        </w:rPr>
        <w:t>POST /habits/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"Coding Practice",</w:t>
              <w:br/>
              <w:t xml:space="preserve">  "description": "Daily backend development and problem solving",</w:t>
              <w:br/>
              <w:t xml:space="preserve">  "unit": "minutes",</w:t>
              <w:br/>
              <w:t xml:space="preserve">  "data_type": "whole_number",</w:t>
              <w:br/>
              <w:t xml:space="preserve">  "color": "green"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description, unit, data_type,</w:t>
              <w:br/>
              <w:t xml:space="preserve">       color, pixela_graph_id, created_at, updated_at</w:t>
              <w:br/>
              <w:t>FROM habits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new habit should belong to user_id = 1 and have a Pixela graph ID.</w:t>
            </w:r>
          </w:p>
        </w:tc>
      </w:tr>
    </w:tbl>
    <w:p/>
    <w:p>
      <w:pPr>
        <w:pStyle w:val="Heading2"/>
      </w:pPr>
      <w:r>
        <w:t>10. User 1 — Create Daily Reading</w:t>
      </w:r>
    </w:p>
    <w:p>
      <w:r>
        <w:rPr>
          <w:b/>
        </w:rPr>
        <w:t>POST /habits/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"Daily Reading",</w:t>
              <w:br/>
              <w:t xml:space="preserve">  "description": "Read technical books and documentation",</w:t>
              <w:br/>
              <w:t xml:space="preserve">  "unit": "pages",</w:t>
              <w:br/>
              <w:t xml:space="preserve">  "data_type": "whole_number",</w:t>
              <w:br/>
              <w:t xml:space="preserve">  "color": "purple"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description, unit, data_type,</w:t>
              <w:br/>
              <w:t xml:space="preserve">       color, pixela_graph_id, created_at, updated_at</w:t>
              <w:br/>
              <w:t>FROM habits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new habit should belong to user_id = 1 and have a Pixela graph ID.</w:t>
            </w:r>
          </w:p>
        </w:tc>
      </w:tr>
    </w:tbl>
    <w:p/>
    <w:p>
      <w:pPr>
        <w:pStyle w:val="Heading2"/>
      </w:pPr>
      <w:r>
        <w:t>11. User 1 — Create Exercise</w:t>
      </w:r>
    </w:p>
    <w:p>
      <w:r>
        <w:rPr>
          <w:b/>
        </w:rPr>
        <w:t>POST /habits/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"Exercise",</w:t>
              <w:br/>
              <w:t xml:space="preserve">  "description": "Daily physical activity and workout",</w:t>
              <w:br/>
              <w:t xml:space="preserve">  "unit": "minutes",</w:t>
              <w:br/>
              <w:t xml:space="preserve">  "data_type": "whole_number",</w:t>
              <w:br/>
              <w:t xml:space="preserve">  "color": "blue"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description, unit, data_type,</w:t>
              <w:br/>
              <w:t xml:space="preserve">       color, pixela_graph_id, created_at, updated_at</w:t>
              <w:br/>
              <w:t>FROM habits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new habit should belong to user_id = 1 and have a Pixela graph ID.</w:t>
            </w:r>
          </w:p>
        </w:tc>
      </w:tr>
    </w:tbl>
    <w:p/>
    <w:p>
      <w:pPr>
        <w:pStyle w:val="Heading2"/>
      </w:pPr>
      <w:r>
        <w:t>12. Login User 2</w:t>
      </w:r>
    </w:p>
    <w:p>
      <w:r>
        <w:rPr>
          <w:b/>
        </w:rPr>
        <w:t>POST /auth/login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"username": "rahul_demo",</w:t>
              <w:br/>
              <w:t xml:space="preserve">  "password": "Demo@12345"</w:t>
              <w:br/>
              <w:t>}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HTTP 200 with User 2 JWT. Replace the Swagger Bearer token.</w:t>
            </w:r>
          </w:p>
        </w:tc>
      </w:tr>
    </w:tbl>
    <w:p/>
    <w:p>
      <w:pPr>
        <w:pStyle w:val="Heading2"/>
      </w:pPr>
      <w:r>
        <w:t>13. User 2 — Create Learning Python</w:t>
      </w:r>
    </w:p>
    <w:p>
      <w:r>
        <w:rPr>
          <w:b/>
        </w:rPr>
        <w:t>POST /habits/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"Learning Python",</w:t>
              <w:br/>
              <w:t xml:space="preserve">  "description": "Practice Python programming and backend concepts",</w:t>
              <w:br/>
              <w:t xml:space="preserve">  "unit": "minutes",</w:t>
              <w:br/>
              <w:t xml:space="preserve">  "data_type": "whole_number",</w:t>
              <w:br/>
              <w:t xml:space="preserve">  "color": "orange"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unit, data_type, color, pixela_graph_id</w:t>
              <w:br/>
              <w:t>FROM habits</w:t>
              <w:br/>
              <w:t>ORDER BY user_id,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new habit should belong to user_id = 2.</w:t>
            </w:r>
          </w:p>
        </w:tc>
      </w:tr>
    </w:tbl>
    <w:p/>
    <w:p>
      <w:pPr>
        <w:pStyle w:val="Heading2"/>
      </w:pPr>
      <w:r>
        <w:t>14. User 2 — Create Meditation</w:t>
      </w:r>
    </w:p>
    <w:p>
      <w:r>
        <w:rPr>
          <w:b/>
        </w:rPr>
        <w:t>POST /habits/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"Meditation",</w:t>
              <w:br/>
              <w:t xml:space="preserve">  "description": "Daily mindfulness and meditation practice",</w:t>
              <w:br/>
              <w:t xml:space="preserve">  "unit": "minutes",</w:t>
              <w:br/>
              <w:t xml:space="preserve">  "data_type": "whole_number",</w:t>
              <w:br/>
              <w:t xml:space="preserve">  "color": "yellow"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unit, data_type, color, pixela_graph_id</w:t>
              <w:br/>
              <w:t>FROM habits</w:t>
              <w:br/>
              <w:t>ORDER BY user_id,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new habit should belong to user_id = 2.</w:t>
            </w:r>
          </w:p>
        </w:tc>
      </w:tr>
    </w:tbl>
    <w:p/>
    <w:p>
      <w:pPr>
        <w:pStyle w:val="Heading1"/>
      </w:pPr>
      <w:r>
        <w:t>15. Switch Back to User 1</w:t>
      </w:r>
    </w:p>
    <w:p>
      <w:r>
        <w:t>Login again as bipin_demo and authorize Swagger with User 1's JWT before creating User 1 records.</w:t>
      </w:r>
    </w:p>
    <w:p>
      <w:pPr>
        <w:pStyle w:val="Heading1"/>
      </w:pPr>
      <w:r>
        <w:t>16. Create Habit Records</w:t>
      </w:r>
    </w:p>
    <w:p>
      <w:pPr>
        <w:pStyle w:val="Heading2"/>
      </w:pPr>
      <w:r>
        <w:t>Habit 1 — Coding Practice</w:t>
      </w:r>
    </w:p>
    <w:p>
      <w:r>
        <w:t>POST /habits/1/records — 2026-08-10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"2026-08-10",</w:t>
              <w:br/>
              <w:t xml:space="preserve">  "quantity": 90</w:t>
              <w:br/>
              <w:t>}</w:t>
            </w:r>
          </w:p>
        </w:tc>
      </w:tr>
    </w:tbl>
    <w:p/>
    <w:p>
      <w:r>
        <w:t>POST /habits/1/records — 2026-08-11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"2026-08-11",</w:t>
              <w:br/>
              <w:t xml:space="preserve">  "quantity": 120</w:t>
              <w:br/>
              <w:t>}</w:t>
            </w:r>
          </w:p>
        </w:tc>
      </w:tr>
    </w:tbl>
    <w:p/>
    <w:p>
      <w:r>
        <w:t>POST /habits/1/records — 2026-08-12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"2026-08-12",</w:t>
              <w:br/>
              <w:t xml:space="preserve">  "quantity": 150</w:t>
              <w:br/>
              <w:t>}</w:t>
            </w:r>
          </w:p>
        </w:tc>
      </w:tr>
    </w:tbl>
    <w:p/>
    <w:p>
      <w:r>
        <w:t>POST /habits/1/records — 2026-08-13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"2026-08-13",</w:t>
              <w:br/>
              <w:t xml:space="preserve">  "quantity": 180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created_at, updated_at</w:t>
              <w:br/>
              <w:t>FROM habit_records</w:t>
              <w:br/>
              <w:t>WHERE habit_id = 1</w:t>
              <w:br/>
              <w:t>ORDER BY record_date;</w:t>
            </w:r>
          </w:p>
        </w:tc>
      </w:tr>
    </w:tbl>
    <w:p/>
    <w:p>
      <w:r>
        <w:t>Pixela check: verify that the corresponding graph contains the same daily quantities.</w:t>
      </w:r>
    </w:p>
    <w:p>
      <w:pPr>
        <w:pStyle w:val="Heading2"/>
      </w:pPr>
      <w:r>
        <w:t>Habit 2 — Daily Reading</w:t>
      </w:r>
    </w:p>
    <w:p>
      <w:r>
        <w:t>POST /habits/2/records — 2026-08-10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"2026-08-10",</w:t>
              <w:br/>
              <w:t xml:space="preserve">  "quantity": 10</w:t>
              <w:br/>
              <w:t>}</w:t>
            </w:r>
          </w:p>
        </w:tc>
      </w:tr>
    </w:tbl>
    <w:p/>
    <w:p>
      <w:r>
        <w:t>POST /habits/2/records — 2026-08-11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"2026-08-11",</w:t>
              <w:br/>
              <w:t xml:space="preserve">  "quantity": 15</w:t>
              <w:br/>
              <w:t>}</w:t>
            </w:r>
          </w:p>
        </w:tc>
      </w:tr>
    </w:tbl>
    <w:p/>
    <w:p>
      <w:r>
        <w:t>POST /habits/2/records — 2026-08-12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"2026-08-12",</w:t>
              <w:br/>
              <w:t xml:space="preserve">  "quantity": 20</w:t>
              <w:br/>
              <w:t>}</w:t>
            </w:r>
          </w:p>
        </w:tc>
      </w:tr>
    </w:tbl>
    <w:p/>
    <w:p>
      <w:r>
        <w:t>POST /habits/2/records — 2026-08-13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"2026-08-13",</w:t>
              <w:br/>
              <w:t xml:space="preserve">  "quantity": 25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created_at, updated_at</w:t>
              <w:br/>
              <w:t>FROM habit_records</w:t>
              <w:br/>
              <w:t>WHERE habit_id = 2</w:t>
              <w:br/>
              <w:t>ORDER BY record_date;</w:t>
            </w:r>
          </w:p>
        </w:tc>
      </w:tr>
    </w:tbl>
    <w:p/>
    <w:p>
      <w:r>
        <w:t>Pixela check: verify that the corresponding graph contains the same daily quantities.</w:t>
      </w:r>
    </w:p>
    <w:p>
      <w:pPr>
        <w:pStyle w:val="Heading2"/>
      </w:pPr>
      <w:r>
        <w:t>Habit 3 — Exercise</w:t>
      </w:r>
    </w:p>
    <w:p>
      <w:r>
        <w:t>POST /habits/3/records — 2026-08-10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"2026-08-10",</w:t>
              <w:br/>
              <w:t xml:space="preserve">  "quantity": 30</w:t>
              <w:br/>
              <w:t>}</w:t>
            </w:r>
          </w:p>
        </w:tc>
      </w:tr>
    </w:tbl>
    <w:p/>
    <w:p>
      <w:r>
        <w:t>POST /habits/3/records — 2026-08-11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"2026-08-11",</w:t>
              <w:br/>
              <w:t xml:space="preserve">  "quantity": 40</w:t>
              <w:br/>
              <w:t>}</w:t>
            </w:r>
          </w:p>
        </w:tc>
      </w:tr>
    </w:tbl>
    <w:p/>
    <w:p>
      <w:r>
        <w:t>POST /habits/3/records — 2026-08-12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"2026-08-12",</w:t>
              <w:br/>
              <w:t xml:space="preserve">  "quantity": 45</w:t>
              <w:br/>
              <w:t>}</w:t>
            </w:r>
          </w:p>
        </w:tc>
      </w:tr>
    </w:tbl>
    <w:p/>
    <w:p>
      <w:r>
        <w:t>POST /habits/3/records — 2026-08-13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"2026-08-13",</w:t>
              <w:br/>
              <w:t xml:space="preserve">  "quantity": 60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created_at, updated_at</w:t>
              <w:br/>
              <w:t>FROM habit_records</w:t>
              <w:br/>
              <w:t>WHERE habit_id = 3</w:t>
              <w:br/>
              <w:t>ORDER BY record_date;</w:t>
            </w:r>
          </w:p>
        </w:tc>
      </w:tr>
    </w:tbl>
    <w:p/>
    <w:p>
      <w:r>
        <w:t>Pixela check: verify that the corresponding graph contains the same daily quantities.</w:t>
      </w:r>
    </w:p>
    <w:p>
      <w:pPr>
        <w:pStyle w:val="Heading2"/>
      </w:pPr>
      <w:r>
        <w:t>Habit 4 — Learning Python</w:t>
      </w:r>
    </w:p>
    <w:p>
      <w:r>
        <w:t>POST /habits/4/records — 2026-08-10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"2026-08-10",</w:t>
              <w:br/>
              <w:t xml:space="preserve">  "quantity": 60</w:t>
              <w:br/>
              <w:t>}</w:t>
            </w:r>
          </w:p>
        </w:tc>
      </w:tr>
    </w:tbl>
    <w:p/>
    <w:p>
      <w:r>
        <w:t>POST /habits/4/records — 2026-08-11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"2026-08-11",</w:t>
              <w:br/>
              <w:t xml:space="preserve">  "quantity": 90</w:t>
              <w:br/>
              <w:t>}</w:t>
            </w:r>
          </w:p>
        </w:tc>
      </w:tr>
    </w:tbl>
    <w:p/>
    <w:p>
      <w:r>
        <w:t>POST /habits/4/records — 2026-08-12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"2026-08-12",</w:t>
              <w:br/>
              <w:t xml:space="preserve">  "quantity": 120</w:t>
              <w:br/>
              <w:t>}</w:t>
            </w:r>
          </w:p>
        </w:tc>
      </w:tr>
    </w:tbl>
    <w:p/>
    <w:p>
      <w:r>
        <w:t>POST /habits/4/records — 2026-08-13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"2026-08-13",</w:t>
              <w:br/>
              <w:t xml:space="preserve">  "quantity": 150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created_at, updated_at</w:t>
              <w:br/>
              <w:t>FROM habit_records</w:t>
              <w:br/>
              <w:t>WHERE habit_id = 4</w:t>
              <w:br/>
              <w:t>ORDER BY record_date;</w:t>
            </w:r>
          </w:p>
        </w:tc>
      </w:tr>
    </w:tbl>
    <w:p/>
    <w:p>
      <w:r>
        <w:t>Pixela check: verify that the corresponding graph contains the same daily quantities.</w:t>
      </w:r>
    </w:p>
    <w:p>
      <w:pPr>
        <w:pStyle w:val="Heading2"/>
      </w:pPr>
      <w:r>
        <w:t>Habit 5 — Meditation</w:t>
      </w:r>
    </w:p>
    <w:p>
      <w:r>
        <w:t>POST /habits/5/records — 2026-08-10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"2026-08-10",</w:t>
              <w:br/>
              <w:t xml:space="preserve">  "quantity": 10</w:t>
              <w:br/>
              <w:t>}</w:t>
            </w:r>
          </w:p>
        </w:tc>
      </w:tr>
    </w:tbl>
    <w:p/>
    <w:p>
      <w:r>
        <w:t>POST /habits/5/records — 2026-08-11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"2026-08-11",</w:t>
              <w:br/>
              <w:t xml:space="preserve">  "quantity": 15</w:t>
              <w:br/>
              <w:t>}</w:t>
            </w:r>
          </w:p>
        </w:tc>
      </w:tr>
    </w:tbl>
    <w:p/>
    <w:p>
      <w:r>
        <w:t>POST /habits/5/records — 2026-08-12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"2026-08-12",</w:t>
              <w:br/>
              <w:t xml:space="preserve">  "quantity": 20</w:t>
              <w:br/>
              <w:t>}</w:t>
            </w:r>
          </w:p>
        </w:tc>
      </w:tr>
    </w:tbl>
    <w:p/>
    <w:p>
      <w:r>
        <w:t>POST /habits/5/records — 2026-08-13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"record_date": "2026-08-13",</w:t>
              <w:br/>
              <w:t xml:space="preserve">  "quantity": 25</w:t>
              <w:br/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created_at, updated_at</w:t>
              <w:br/>
              <w:t>FROM habit_records</w:t>
              <w:br/>
              <w:t>WHERE habit_id = 5</w:t>
              <w:br/>
              <w:t>ORDER BY record_date;</w:t>
            </w:r>
          </w:p>
        </w:tc>
      </w:tr>
    </w:tbl>
    <w:p/>
    <w:p>
      <w:r>
        <w:t>Pixela check: verify that the corresponding graph contains the same daily quantities.</w:t>
      </w:r>
    </w:p>
    <w:p>
      <w:pPr>
        <w:pStyle w:val="Heading2"/>
      </w:pPr>
      <w:r>
        <w:t>17. Get All Habits — User 1</w:t>
      </w:r>
    </w:p>
    <w:p>
      <w:r>
        <w:rPr>
          <w:b/>
        </w:rPr>
        <w:t>GET /habits/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unit, pixela_graph_id</w:t>
              <w:br/>
              <w:t>FROM habits</w:t>
              <w:br/>
              <w:t>WHERE user_id = 1</w:t>
              <w:br/>
              <w:t>ORDER BY 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Only User 1's three habits should be returned.</w:t>
            </w:r>
          </w:p>
        </w:tc>
      </w:tr>
    </w:tbl>
    <w:p/>
    <w:p>
      <w:pPr>
        <w:pStyle w:val="Heading2"/>
      </w:pPr>
      <w:r>
        <w:t>18. Get Single Habit</w:t>
      </w:r>
    </w:p>
    <w:p>
      <w:r>
        <w:rPr>
          <w:b/>
        </w:rPr>
        <w:t>GET /habits/1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description, unit, data_type,</w:t>
              <w:br/>
              <w:t xml:space="preserve">       color, pixela_graph_id</w:t>
              <w:br/>
              <w:t>FROM habits</w:t>
              <w:br/>
              <w:t>WHERE id = 1 AND user_id = 1;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Coding Practice habit is returned.</w:t>
            </w:r>
          </w:p>
        </w:tc>
      </w:tr>
    </w:tbl>
    <w:p/>
    <w:p>
      <w:pPr>
        <w:pStyle w:val="Heading2"/>
      </w:pPr>
      <w:r>
        <w:t>19. Get All Records</w:t>
      </w:r>
    </w:p>
    <w:p>
      <w:r>
        <w:rPr>
          <w:b/>
        </w:rPr>
        <w:t>GET /habits/1/records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</w:t>
              <w:br/>
              <w:t>FROM habit_records</w:t>
              <w:br/>
              <w:t>WHERE habit_id = 1</w:t>
              <w:br/>
              <w:t>ORDER BY record_date DESC;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Four Coding Practice records are returned.</w:t>
            </w:r>
          </w:p>
        </w:tc>
      </w:tr>
    </w:tbl>
    <w:p/>
    <w:p>
      <w:pPr>
        <w:pStyle w:val="Heading2"/>
      </w:pPr>
      <w:r>
        <w:t>20. Get Specific Record</w:t>
      </w:r>
    </w:p>
    <w:p>
      <w:r>
        <w:rPr>
          <w:b/>
        </w:rPr>
        <w:t>GET /habits/1/records/2026-08-13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</w:t>
              <w:br/>
              <w:t>FROM habit_records</w:t>
              <w:br/>
              <w:t>WHERE habit_id = 1</w:t>
              <w:br/>
              <w:t xml:space="preserve">  AND record_date = '2026-08-13';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record should show 180 before the update.</w:t>
            </w:r>
          </w:p>
        </w:tc>
      </w:tr>
    </w:tbl>
    <w:p/>
    <w:p>
      <w:pPr>
        <w:pStyle w:val="Heading2"/>
      </w:pPr>
      <w:r>
        <w:t>21. Update Habit</w:t>
      </w:r>
    </w:p>
    <w:p>
      <w:r>
        <w:rPr>
          <w:b/>
        </w:rPr>
        <w:t>PUT /habits/1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"Advanced Coding Practice",</w:t>
              <w:br/>
              <w:t xml:space="preserve">  "description": "Daily FastAPI, Python and backend development",</w:t>
              <w:br/>
              <w:t xml:space="preserve">  "unit": "minutes",</w:t>
              <w:br/>
              <w:t xml:space="preserve">  "data_type": "whole_number",</w:t>
              <w:br/>
              <w:t xml:space="preserve">  "color": "green"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description, unit, data_type,</w:t>
              <w:br/>
              <w:t xml:space="preserve">       color, pixela_graph_id, updated_at</w:t>
              <w:br/>
              <w:t>FROM habits</w:t>
              <w:br/>
              <w:t>WHERE id = 1 AND user_id = 1;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Name and description are updated. The existing Pixela graph ID remains associated.</w:t>
            </w:r>
          </w:p>
        </w:tc>
      </w:tr>
    </w:tbl>
    <w:p/>
    <w:p>
      <w:pPr>
        <w:pStyle w:val="Heading2"/>
      </w:pPr>
      <w:r>
        <w:t>22. Update Record + Pixela Synchronization</w:t>
      </w:r>
    </w:p>
    <w:p>
      <w:r>
        <w:rPr>
          <w:b/>
        </w:rPr>
        <w:t>PUT /habits/1/records/2026-08-13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"quantity": 200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habit_id, record_date, quantity, updated_at</w:t>
              <w:br/>
              <w:t>FROM habit_records</w:t>
              <w:br/>
              <w:t>WHERE habit_id = 1</w:t>
              <w:br/>
              <w:t xml:space="preserve">  AND record_date = '2026-08-13';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PostgreSQL should show 200. Open the habit's Pixela graph and verify August 13 is also 200.</w:t>
            </w:r>
          </w:p>
        </w:tc>
      </w:tr>
    </w:tbl>
    <w:p/>
    <w:p>
      <w:pPr>
        <w:pStyle w:val="Heading2"/>
      </w:pPr>
      <w:r>
        <w:t>23. Habit Statistics</w:t>
      </w:r>
    </w:p>
    <w:p>
      <w:r>
        <w:rPr>
          <w:b/>
        </w:rPr>
        <w:t>GET /habits/1/stats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</w:t>
              <w:br/>
              <w:t xml:space="preserve">    COUNT(*) AS total_days,</w:t>
              <w:br/>
              <w:t xml:space="preserve">    SUM(quantity) AS total,</w:t>
              <w:br/>
              <w:t xml:space="preserve">    MAX(quantity) AS maximum,</w:t>
              <w:br/>
              <w:t xml:space="preserve">    MIN(quantity) AS minimum,</w:t>
              <w:br/>
              <w:t xml:space="preserve">    AVG(quantity) AS average</w:t>
              <w:br/>
              <w:t>FROM habit_records</w:t>
              <w:br/>
              <w:t>WHERE habit_id = 1;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total = 560</w:t>
              <w:br/>
              <w:t>maximum = 200</w:t>
              <w:br/>
              <w:t>minimum = 90</w:t>
              <w:br/>
              <w:t>average = 140</w:t>
              <w:br/>
              <w:t>total_days = 4</w:t>
            </w:r>
          </w:p>
        </w:tc>
      </w:tr>
    </w:tbl>
    <w:p/>
    <w:p>
      <w:pPr>
        <w:pStyle w:val="Heading2"/>
      </w:pPr>
      <w:r>
        <w:t>24. Single Habit Dashboard</w:t>
      </w:r>
    </w:p>
    <w:p>
      <w:r>
        <w:rPr>
          <w:b/>
        </w:rPr>
        <w:t>GET /dashboard/habits/1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h.id, h.user_id, h.name, h.unit, h.pixela_graph_id,</w:t>
              <w:br/>
              <w:t xml:space="preserve">       hr.record_date, hr.quantity</w:t>
              <w:br/>
              <w:t>FROM habits h</w:t>
              <w:br/>
              <w:t>LEFT JOIN habit_records hr ON hr.habit_id = h.id</w:t>
              <w:br/>
              <w:t>WHERE h.id = 1 AND h.user_id = 1</w:t>
              <w:br/>
              <w:t>ORDER BY hr.record_date;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The dashboard should combine habit information, statistics, streak/progress data and the Pixela URL.</w:t>
            </w:r>
          </w:p>
        </w:tc>
      </w:tr>
    </w:tbl>
    <w:p/>
    <w:p>
      <w:pPr>
        <w:pStyle w:val="Heading2"/>
      </w:pPr>
      <w:r>
        <w:t>25. Multiple-Habit Dashboard — User 1</w:t>
      </w:r>
    </w:p>
    <w:p>
      <w:r>
        <w:rPr>
          <w:b/>
        </w:rPr>
        <w:t>GET /dashboard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h.id, h.user_id, h.name, h.unit, h.pixela_graph_id,</w:t>
              <w:br/>
              <w:t xml:space="preserve">       COUNT(hr.id) AS record_count,</w:t>
              <w:br/>
              <w:t xml:space="preserve">       COALESCE(SUM(hr.quantity), 0) AS total_quantity</w:t>
              <w:br/>
              <w:t>FROM habits h</w:t>
              <w:br/>
              <w:t>LEFT JOIN habit_records hr ON hr.habit_id = h.id</w:t>
              <w:br/>
              <w:t>WHERE h.user_id = 1</w:t>
              <w:br/>
              <w:t>GROUP BY h.id, h.user_id, h.name, h.unit, h.pixela_graph_id</w:t>
              <w:br/>
              <w:t>ORDER BY h.id;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Only Coding Practice, Daily Reading and Exercise should be visible.</w:t>
            </w:r>
          </w:p>
        </w:tc>
      </w:tr>
    </w:tbl>
    <w:p/>
    <w:p>
      <w:pPr>
        <w:pStyle w:val="Heading2"/>
      </w:pPr>
      <w:r>
        <w:t>26. Multiple-Habit Dashboard — User 2</w:t>
      </w:r>
    </w:p>
    <w:p>
      <w:r>
        <w:rPr>
          <w:b/>
        </w:rPr>
        <w:t>GET /dashboard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h.id, h.user_id, h.name, h.unit, h.pixela_graph_id,</w:t>
              <w:br/>
              <w:t xml:space="preserve">       COUNT(hr.id) AS record_count,</w:t>
              <w:br/>
              <w:t xml:space="preserve">       COALESCE(SUM(hr.quantity), 0) AS total_quantity</w:t>
              <w:br/>
              <w:t>FROM habits h</w:t>
              <w:br/>
              <w:t>LEFT JOIN habit_records hr ON hr.habit_id = h.id</w:t>
              <w:br/>
              <w:t>WHERE h.user_id = 2</w:t>
              <w:br/>
              <w:t>GROUP BY h.id, h.user_id, h.name, h.unit, h.pixela_graph_id</w:t>
              <w:br/>
              <w:t>ORDER BY h.id;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Only Learning Python and Meditation should be visible.</w:t>
            </w:r>
          </w:p>
        </w:tc>
      </w:tr>
    </w:tbl>
    <w:p/>
    <w:p>
      <w:pPr>
        <w:pStyle w:val="Heading2"/>
      </w:pPr>
      <w:r>
        <w:t>27. Authorization / User Isolation Test</w:t>
      </w:r>
    </w:p>
    <w:p>
      <w:r>
        <w:rPr>
          <w:b/>
        </w:rPr>
        <w:t>GET /habits/4 using User 1 JWT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</w:t>
              <w:br/>
              <w:t>FROM habits</w:t>
              <w:br/>
              <w:t>WHERE id = 4 AND user_id = 1;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should return no row. The API should deny User 1 access to User 2's habit according to your implementation.</w:t>
            </w:r>
          </w:p>
        </w:tc>
      </w:tr>
    </w:tbl>
    <w:p/>
    <w:p>
      <w:pPr>
        <w:pStyle w:val="Heading2"/>
      </w:pPr>
      <w:r>
        <w:t>28. Delete a Habit Record</w:t>
      </w:r>
    </w:p>
    <w:p>
      <w:r>
        <w:rPr>
          <w:b/>
        </w:rPr>
        <w:t>DELETE /habits/5/records/2026-08-13</w:t>
      </w:r>
    </w:p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-- Before DELETE</w:t>
              <w:br/>
              <w:t>SELECT id, habit_id, record_date, quantity</w:t>
              <w:br/>
              <w:t>FROM habit_records</w:t>
              <w:br/>
              <w:t>WHERE habit_id = 5</w:t>
              <w:br/>
              <w:t xml:space="preserve">  AND record_date = '2026-08-13';</w:t>
              <w:br/>
              <w:br/>
              <w:t>-- After DELETE</w:t>
              <w:br/>
              <w:t>SELECT id, habit_id, record_date, quantity</w:t>
              <w:br/>
              <w:t>FROM habit_records</w:t>
              <w:br/>
              <w:t>WHERE habit_id = 5</w:t>
              <w:br/>
              <w:t xml:space="preserve">  AND record_date = '2026-08-13';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Before: one row with quantity 25. After: zero rows. Verify the corresponding Pixela pixel is deleted.</w:t>
            </w:r>
          </w:p>
        </w:tc>
      </w:tr>
    </w:tbl>
    <w:p/>
    <w:p>
      <w:pPr>
        <w:pStyle w:val="Heading2"/>
      </w:pPr>
      <w:r>
        <w:t>29. Delete a Temporary Habit</w:t>
      </w:r>
    </w:p>
    <w:p>
      <w:r>
        <w:rPr>
          <w:b/>
        </w:rPr>
        <w:t>Create a temporary habit, then DELETE /habits/{temporary_id}</w:t>
      </w:r>
    </w:p>
    <w:p>
      <w:r>
        <w:t>Request body: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"name": "Temporary Test",</w:t>
              <w:br/>
              <w:t xml:space="preserve">  "description": "Temporary habit for delete API testing",</w:t>
              <w:br/>
              <w:t xml:space="preserve">  "unit": "minutes",</w:t>
              <w:br/>
              <w:t xml:space="preserve">  "data_type": "whole_number",</w:t>
              <w:br/>
              <w:t xml:space="preserve">  "color": "red"</w:t>
              <w:br/>
              <w:t>}</w:t>
            </w:r>
          </w:p>
        </w:tc>
      </w:tr>
    </w:tbl>
    <w:p/>
    <w:p>
      <w:r>
        <w:t>PostgreSQL verification: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-- Find the temporary habit:</w:t>
              <w:br/>
              <w:t>SELECT id, user_id, name, pixela_graph_id</w:t>
              <w:br/>
              <w:t>FROM habits</w:t>
              <w:br/>
              <w:t>WHERE name = 'Temporary Test';</w:t>
              <w:br/>
              <w:br/>
              <w:t>-- After DELETE:</w:t>
              <w:br/>
              <w:t>SELECT id, user_id, name, pixela_graph_id</w:t>
              <w:br/>
              <w:t>FROM habits</w:t>
              <w:br/>
              <w:t>WHERE name = 'Temporary Test';</w:t>
            </w:r>
          </w:p>
        </w:tc>
      </w:tr>
    </w:tbl>
    <w:p/>
    <w:p>
      <w:r>
        <w:t>Expected: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After DELETE the temporary habit should be absent from PostgreSQL and its Pixela graph should also be removed.</w:t>
            </w:r>
          </w:p>
        </w:tc>
      </w:tr>
    </w:tbl>
    <w:p/>
    <w:p>
      <w:pPr>
        <w:pStyle w:val="Heading1"/>
      </w:pPr>
      <w:r>
        <w:t>30. Final PostgreSQL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-- USERS</w:t>
              <w:br/>
              <w:t>SELECT id, username, email, is_active, created_at</w:t>
              <w:br/>
              <w:t>FROM users</w:t>
              <w:br/>
              <w:t>ORDER BY id;</w:t>
              <w:br/>
              <w:br/>
              <w:t>-- HABITS</w:t>
              <w:br/>
              <w:t>SELECT id, user_id, name, unit, data_type, color, pixela_graph_id</w:t>
              <w:br/>
              <w:t>FROM habits</w:t>
              <w:br/>
              <w:t>ORDER BY user_id, id;</w:t>
              <w:br/>
              <w:br/>
              <w:t>-- RECORDS</w:t>
              <w:br/>
              <w:t>SELECT id, habit_id, record_date, quantity</w:t>
              <w:br/>
              <w:t>FROM habit_records</w:t>
              <w:br/>
              <w:t>ORDER BY habit_id, record_date;</w:t>
            </w:r>
          </w:p>
        </w:tc>
      </w:tr>
    </w:tbl>
    <w:p/>
    <w:p>
      <w:pPr>
        <w:pStyle w:val="Heading1"/>
      </w:pPr>
      <w:r>
        <w:t>31. Expected Final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USERS</w:t>
              <w:br/>
              <w:t>1 | bipin_demo</w:t>
              <w:br/>
              <w:t>2 | rahul_demo</w:t>
              <w:br/>
              <w:br/>
              <w:t>HABITS</w:t>
              <w:br/>
              <w:t>1 | User 1 | Advanced Coding Practice | minutes</w:t>
              <w:br/>
              <w:t>2 | User 1 | Daily Reading           | pages</w:t>
              <w:br/>
              <w:t>3 | User 1 | Exercise                 | minutes</w:t>
              <w:br/>
              <w:t>4 | User 2 | Learning Python          | minutes</w:t>
              <w:br/>
              <w:t>5 | User 2 | Meditation               | minutes</w:t>
              <w:br/>
              <w:br/>
              <w:t>RECORDS</w:t>
              <w:br/>
              <w:t>Habit 1 | 90, 120, 150, 200</w:t>
              <w:br/>
              <w:t>Habit 2 | 10, 15, 20, 25</w:t>
              <w:br/>
              <w:t>Habit 3 | 30, 40, 45, 60</w:t>
              <w:br/>
              <w:t>Habit 4 | 60, 90, 120, 150</w:t>
              <w:br/>
              <w:t>Habit 5 | 10, 15, 20</w:t>
              <w:br/>
              <w:t># August 13 Meditation was deleted as the DELETE demo.</w:t>
            </w:r>
          </w:p>
        </w:tc>
      </w:tr>
    </w:tbl>
    <w:p/>
    <w:p>
      <w:pPr>
        <w:pStyle w:val="Heading1"/>
      </w:pPr>
      <w:r>
        <w:t>32. Pixela URL Verification</w:t>
      </w:r>
    </w:p>
    <w:p>
      <w:r>
        <w:t>Never guess the graph ID. Get the actual value from PostgreSQL: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pixela_graph_id</w:t>
              <w:br/>
              <w:t>FROM habits</w:t>
              <w:br/>
              <w:t>ORDER BY id;</w:t>
            </w:r>
          </w:p>
        </w:tc>
      </w:tr>
    </w:tbl>
    <w:p/>
    <w:p>
      <w:r>
        <w:t>For each graph ID, open: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https://pixe.la/v1/users/bipin-habit-tracker/graphs/&lt;ACTUAL_PIXELA_GRAPH_ID&gt;.html</w:t>
            </w:r>
          </w:p>
        </w:tc>
      </w:tr>
    </w:tbl>
    <w:p/>
    <w:p>
      <w:r>
        <w:t>Then compare each daily Pixela quantity with PostgreSQL habit_records.</w:t>
      </w:r>
    </w:p>
    <w:p>
      <w:pPr>
        <w:pStyle w:val="Heading1"/>
      </w:pPr>
      <w:r>
        <w:t>33. Recommended LinkedIn Video Order</w:t>
      </w:r>
    </w:p>
    <w:p>
      <w:r>
        <w:t>1. Swagger UI — introduce the API.</w:t>
      </w:r>
    </w:p>
    <w:p>
      <w:r>
        <w:t>2. Register User 1 and User 2.</w:t>
      </w:r>
    </w:p>
    <w:p>
      <w:r>
        <w:t>3. Login and JWT authorization.</w:t>
      </w:r>
    </w:p>
    <w:p>
      <w:r>
        <w:t>4. Create User 1's three habits.</w:t>
      </w:r>
    </w:p>
    <w:p>
      <w:r>
        <w:t>5. Show PostgreSQL habits SELECT query.</w:t>
      </w:r>
    </w:p>
    <w:p>
      <w:r>
        <w:t>6. Create User 1 records.</w:t>
      </w:r>
    </w:p>
    <w:p>
      <w:r>
        <w:t>7. Show PostgreSQL records and Pixela graph.</w:t>
      </w:r>
    </w:p>
    <w:p>
      <w:r>
        <w:t>8. Create User 2's two habits and records.</w:t>
      </w:r>
    </w:p>
    <w:p>
      <w:r>
        <w:t>9. Update the Coding Practice habit.</w:t>
      </w:r>
    </w:p>
    <w:p>
      <w:r>
        <w:t>10. Update today's record from 180 to 200.</w:t>
      </w:r>
    </w:p>
    <w:p>
      <w:r>
        <w:t>11. Show PostgreSQL 200 and Pixela 200.</w:t>
      </w:r>
    </w:p>
    <w:p>
      <w:r>
        <w:t>12. Show statistics.</w:t>
      </w:r>
    </w:p>
    <w:p>
      <w:r>
        <w:t>13. Show single-habit dashboard.</w:t>
      </w:r>
    </w:p>
    <w:p>
      <w:r>
        <w:t>14. Show User 1 multiple-habit dashboard.</w:t>
      </w:r>
    </w:p>
    <w:p>
      <w:r>
        <w:t>15. Switch to User 2 and show only User 2's habits.</w:t>
      </w:r>
    </w:p>
    <w:p>
      <w:r>
        <w:t>16. Delete the Meditation record and verify PostgreSQL/Pixela.</w:t>
      </w:r>
    </w:p>
    <w:p>
      <w:r>
        <w:t>17. Delete a temporary habit.</w:t>
      </w:r>
    </w:p>
    <w:p>
      <w:r>
        <w:t>18. Finish with final PostgreSQL and Pixela verification.</w:t>
      </w:r>
    </w:p>
    <w:p>
      <w:pPr>
        <w:pStyle w:val="Heading1"/>
      </w:pPr>
      <w:r>
        <w:t>34. Short Project Explanation</w:t>
      </w:r>
    </w:p>
    <w:p>
      <w:r>
        <w:t>“I built a multi-user Habit Tracker backend using FastAPI, PostgreSQL, SQLAlchemy, Alembic and JWT authentication. Each user can manage only their own habits and records. Every habit is connected to a dedicated Pixela graph, and daily records are synchronized as Pixela pixels. The backend also provides statistics, streak tracking and single- and multiple-habit dashboard APIs. During testing I verify the API response, PostgreSQL data and Pixela data together.”</w:t>
      </w:r>
    </w:p>
    <w:p>
      <w:pPr>
        <w:pStyle w:val="Heading1"/>
      </w:pPr>
      <w:r>
        <w:t>35. Final Checklist</w:t>
      </w:r>
    </w:p>
    <w:p>
      <w:r>
        <w:t>☐ PostgreSQL cleaned with RESTART IDENTITY</w:t>
      </w:r>
    </w:p>
    <w:p>
      <w:r>
        <w:t>☐ Old Pixela graphs removed</w:t>
      </w:r>
    </w:p>
    <w:p>
      <w:r>
        <w:t>☐ Pixela token rotated and stored only in .env</w:t>
      </w:r>
    </w:p>
    <w:p>
      <w:r>
        <w:t>☐ Two users registered</w:t>
      </w:r>
    </w:p>
    <w:p>
      <w:r>
        <w:t>☐ User 1 has three habits</w:t>
      </w:r>
    </w:p>
    <w:p>
      <w:r>
        <w:t>☐ User 2 has two habits</w:t>
      </w:r>
    </w:p>
    <w:p>
      <w:r>
        <w:t>☐ Daily records created</w:t>
      </w:r>
    </w:p>
    <w:p>
      <w:r>
        <w:t>☐ GET endpoints tested</w:t>
      </w:r>
    </w:p>
    <w:p>
      <w:r>
        <w:t>☐ Habit update tested</w:t>
      </w:r>
    </w:p>
    <w:p>
      <w:r>
        <w:t>☐ Record update tested in PostgreSQL and Pixela</w:t>
      </w:r>
    </w:p>
    <w:p>
      <w:r>
        <w:t>☐ Statistics tested</w:t>
      </w:r>
    </w:p>
    <w:p>
      <w:r>
        <w:t>☐ Single dashboard tested</w:t>
      </w:r>
    </w:p>
    <w:p>
      <w:r>
        <w:t>☐ Multiple dashboard tested for both users</w:t>
      </w:r>
    </w:p>
    <w:p>
      <w:r>
        <w:t>☐ User data isolation tested</w:t>
      </w:r>
    </w:p>
    <w:p>
      <w:r>
        <w:t>☐ Record deletion tested in PostgreSQL and Pixela</w:t>
      </w:r>
    </w:p>
    <w:p>
      <w:r>
        <w:t>☐ Temporary habit deletion tested</w:t>
      </w:r>
    </w:p>
    <w:p>
      <w:r>
        <w:t>☐ Final SELECT queries captured for the demo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Pixela Live Verification URLs — Use During Every Demo Step</w:t>
      </w:r>
    </w:p>
    <w:p>
      <w:r>
        <w:t>The URLs below are based on the graph-ID convention used in this project: u&lt;habit_id&gt;-&lt;habit-name-slug&gt;. If your PostgreSQL pixela_graph_id is different, always use the actual value returned by your API/database. The HTML URL is for the visual graph; the API URL is useful for verifying the exact pixel value.</w:t>
      </w:r>
    </w:p>
    <w:p>
      <w:pPr>
        <w:pStyle w:val="Heading1"/>
      </w:pPr>
      <w:r>
        <w:t>1. Graph URL Pattern</w:t>
      </w:r>
    </w:p>
    <w:p>
      <w:r>
        <w:t>Visual Pixela graph:</w:t>
      </w:r>
    </w:p>
    <w:p>
      <w:r>
        <w:t>https://pixe.la/v1/users/bipin-habit-tracker/graphs/&lt;ACTUAL_PIXELA_GRAPH_ID&gt;.html</w:t>
      </w:r>
    </w:p>
    <w:p>
      <w:r>
        <w:t>Specific pixel API:</w:t>
      </w:r>
    </w:p>
    <w:p>
      <w:r>
        <w:t>https://pixe.la/v1/users/bipin-habit-tracker/graphs/&lt;ACTUAL_PIXELA_GRAPH_ID&gt;/&lt;YYYYMMDD&gt;</w:t>
      </w:r>
    </w:p>
    <w:p>
      <w:r>
        <w:t>Get the exact graph IDs before recording: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rPr>
                <w:rFonts w:ascii="Consolas" w:hAnsi="Consolas"/>
                <w:sz w:val="18"/>
              </w:rPr>
              <w:t>SELECT id, user_id, name, pixela_graph_id</w:t>
              <w:br/>
              <w:t>FROM habits</w:t>
              <w:br/>
              <w:t>ORDER BY id;</w:t>
            </w:r>
          </w:p>
        </w:tc>
      </w:tr>
    </w:tbl>
    <w:p>
      <w:pPr>
        <w:pStyle w:val="Heading1"/>
      </w:pPr>
      <w:r>
        <w:t>2. Expected Demo Graph URLs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Habit ID</w:t>
            </w:r>
          </w:p>
        </w:tc>
        <w:tc>
          <w:tcPr>
            <w:tcW w:type="dxa" w:w="2556"/>
          </w:tcPr>
          <w:p>
            <w:r>
              <w:t>Habit</w:t>
            </w:r>
          </w:p>
        </w:tc>
        <w:tc>
          <w:tcPr>
            <w:tcW w:type="dxa" w:w="2556"/>
          </w:tcPr>
          <w:p>
            <w:r>
              <w:t>Expected Graph ID</w:t>
            </w:r>
          </w:p>
        </w:tc>
        <w:tc>
          <w:tcPr>
            <w:tcW w:type="dxa" w:w="2556"/>
          </w:tcPr>
          <w:p>
            <w:r>
              <w:t>Visual Graph URL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Coding Practice</w:t>
            </w:r>
          </w:p>
        </w:tc>
        <w:tc>
          <w:tcPr>
            <w:tcW w:type="dxa" w:w="2556"/>
          </w:tcPr>
          <w:p>
            <w:r>
              <w:t>u1-coding-practice</w:t>
            </w:r>
          </w:p>
        </w:tc>
        <w:tc>
          <w:tcPr>
            <w:tcW w:type="dxa" w:w="2556"/>
          </w:tcPr>
          <w:p>
            <w:r>
              <w:t>https://pixe.la/v1/users/bipin-habit-tracker/graphs/u1-coding-practice.html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Daily Reading</w:t>
            </w:r>
          </w:p>
        </w:tc>
        <w:tc>
          <w:tcPr>
            <w:tcW w:type="dxa" w:w="2556"/>
          </w:tcPr>
          <w:p>
            <w:r>
              <w:t>u2-daily-reading</w:t>
            </w:r>
          </w:p>
        </w:tc>
        <w:tc>
          <w:tcPr>
            <w:tcW w:type="dxa" w:w="2556"/>
          </w:tcPr>
          <w:p>
            <w:r>
              <w:t>https://pixe.la/v1/users/bipin-habit-tracker/graphs/u2-daily-reading.html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Exercise</w:t>
            </w:r>
          </w:p>
        </w:tc>
        <w:tc>
          <w:tcPr>
            <w:tcW w:type="dxa" w:w="2556"/>
          </w:tcPr>
          <w:p>
            <w:r>
              <w:t>u3-exercise</w:t>
            </w:r>
          </w:p>
        </w:tc>
        <w:tc>
          <w:tcPr>
            <w:tcW w:type="dxa" w:w="2556"/>
          </w:tcPr>
          <w:p>
            <w:r>
              <w:t>https://pixe.la/v1/users/bipin-habit-tracker/graphs/u3-exercise.html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Learning Python</w:t>
            </w:r>
          </w:p>
        </w:tc>
        <w:tc>
          <w:tcPr>
            <w:tcW w:type="dxa" w:w="2556"/>
          </w:tcPr>
          <w:p>
            <w:r>
              <w:t>u4-learning-python</w:t>
            </w:r>
          </w:p>
        </w:tc>
        <w:tc>
          <w:tcPr>
            <w:tcW w:type="dxa" w:w="2556"/>
          </w:tcPr>
          <w:p>
            <w:r>
              <w:t>https://pixe.la/v1/users/bipin-habit-tracker/graphs/u4-learning-python.html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Meditation</w:t>
            </w:r>
          </w:p>
        </w:tc>
        <w:tc>
          <w:tcPr>
            <w:tcW w:type="dxa" w:w="2556"/>
          </w:tcPr>
          <w:p>
            <w:r>
              <w:t>u5-meditation</w:t>
            </w:r>
          </w:p>
        </w:tc>
        <w:tc>
          <w:tcPr>
            <w:tcW w:type="dxa" w:w="2556"/>
          </w:tcPr>
          <w:p>
            <w:r>
              <w:t>https://pixe.la/v1/users/bipin-habit-tracker/graphs/u5-meditation.html</w:t>
            </w:r>
          </w:p>
        </w:tc>
      </w:tr>
    </w:tbl>
    <w:p>
      <w:r>
        <w:t>Important: these are the expected URLs only if your application generates graph IDs as u&lt;habit_id&gt;-&lt;slug&gt;. Confirm the actual pixela_graph_id in PostgreSQL before opening the URL.</w:t>
      </w:r>
    </w:p>
    <w:p>
      <w:pPr>
        <w:pStyle w:val="Heading1"/>
      </w:pPr>
      <w:r>
        <w:t>3. User 1 — Coding Practice</w:t>
      </w:r>
    </w:p>
    <w:p>
      <w:r>
        <w:t>After POST /habits/ creates Habit 1:</w:t>
      </w:r>
    </w:p>
    <w:p>
      <w:r>
        <w:t>Open graph:</w:t>
      </w:r>
    </w:p>
    <w:p>
      <w:r>
        <w:t>https://pixe.la/v1/users/bipin-habit-tracker/graphs/u1-coding-practice.html</w:t>
      </w:r>
    </w:p>
    <w:p>
      <w:r>
        <w:t>After POST /habits/1/records for 2026-08-10 = 90:</w:t>
      </w:r>
    </w:p>
    <w:p>
      <w:r>
        <w:t>https://pixe.la/v1/users/bipin-habit-tracker/graphs/u1-coding-practice/20260810</w:t>
      </w:r>
    </w:p>
    <w:p>
      <w:r>
        <w:t>After POST for 2026-08-11 = 120:</w:t>
      </w:r>
    </w:p>
    <w:p>
      <w:r>
        <w:t>https://pixe.la/v1/users/bipin-habit-tracker/graphs/u1-coding-practice/20260811</w:t>
      </w:r>
    </w:p>
    <w:p>
      <w:r>
        <w:t>After POST for 2026-08-12 = 150:</w:t>
      </w:r>
    </w:p>
    <w:p>
      <w:r>
        <w:t>https://pixe.la/v1/users/bipin-habit-tracker/graphs/u1-coding-practice/20260812</w:t>
      </w:r>
    </w:p>
    <w:p>
      <w:r>
        <w:t>After POST for 2026-08-13 = 180:</w:t>
      </w:r>
    </w:p>
    <w:p>
      <w:r>
        <w:t>https://pixe.la/v1/users/bipin-habit-tracker/graphs/u1-coding-practice/20260813</w:t>
      </w:r>
    </w:p>
    <w:p>
      <w:r>
        <w:t>After PUT 2026-08-13 → 200, refresh:</w:t>
      </w:r>
    </w:p>
    <w:p>
      <w:r>
        <w:t>https://pixe.la/v1/users/bipin-habit-tracker/graphs/u1-coding-practice/20260813</w:t>
      </w:r>
    </w:p>
    <w:p>
      <w:r>
        <w:t>Visual graph:</w:t>
      </w:r>
    </w:p>
    <w:p>
      <w:r>
        <w:t>https://pixe.la/v1/users/bipin-habit-tracker/graphs/u1-coding-practice.html</w:t>
      </w:r>
    </w:p>
    <w:p>
      <w:pPr>
        <w:pStyle w:val="Heading1"/>
      </w:pPr>
      <w:r>
        <w:t>4. User 1 — Daily Reading</w:t>
      </w:r>
    </w:p>
    <w:p>
      <w:r>
        <w:t>Visual graph:</w:t>
      </w:r>
    </w:p>
    <w:p>
      <w:r>
        <w:t>https://pixe.la/v1/users/bipin-habit-tracker/graphs/u2-daily-reading.html</w:t>
      </w:r>
    </w:p>
    <w:p>
      <w:r>
        <w:t>Daily pixel checks:</w:t>
      </w:r>
    </w:p>
    <w:p>
      <w:r>
        <w:t>2026-08-10 → https://pixe.la/v1/users/bipin-habit-tracker/graphs/u2-daily-reading/20260810</w:t>
      </w:r>
    </w:p>
    <w:p>
      <w:r>
        <w:t>2026-08-11 → https://pixe.la/v1/users/bipin-habit-tracker/graphs/u2-daily-reading/20260811</w:t>
      </w:r>
    </w:p>
    <w:p>
      <w:r>
        <w:t>2026-08-12 → https://pixe.la/v1/users/bipin-habit-tracker/graphs/u2-daily-reading/20260812</w:t>
      </w:r>
    </w:p>
    <w:p>
      <w:r>
        <w:t>2026-08-13 → https://pixe.la/v1/users/bipin-habit-tracker/graphs/u2-daily-reading/20260813</w:t>
      </w:r>
    </w:p>
    <w:p>
      <w:pPr>
        <w:pStyle w:val="Heading1"/>
      </w:pPr>
      <w:r>
        <w:t>5. User 1 — Exercise</w:t>
      </w:r>
    </w:p>
    <w:p>
      <w:r>
        <w:t>Visual graph:</w:t>
      </w:r>
    </w:p>
    <w:p>
      <w:r>
        <w:t>https://pixe.la/v1/users/bipin-habit-tracker/graphs/u3-exercise.html</w:t>
      </w:r>
    </w:p>
    <w:p>
      <w:r>
        <w:t>Daily pixel checks:</w:t>
      </w:r>
    </w:p>
    <w:p>
      <w:r>
        <w:t>2026-08-10 → https://pixe.la/v1/users/bipin-habit-tracker/graphs/u3-exercise/20260810</w:t>
      </w:r>
    </w:p>
    <w:p>
      <w:r>
        <w:t>2026-08-11 → https://pixe.la/v1/users/bipin-habit-tracker/graphs/u3-exercise/20260811</w:t>
      </w:r>
    </w:p>
    <w:p>
      <w:r>
        <w:t>2026-08-12 → https://pixe.la/v1/users/bipin-habit-tracker/graphs/u3-exercise/20260812</w:t>
      </w:r>
    </w:p>
    <w:p>
      <w:r>
        <w:t>2026-08-13 → https://pixe.la/v1/users/bipin-habit-tracker/graphs/u3-exercise/20260813</w:t>
      </w:r>
    </w:p>
    <w:p>
      <w:pPr>
        <w:pStyle w:val="Heading1"/>
      </w:pPr>
      <w:r>
        <w:t>6. User 2 — Learning Python</w:t>
      </w:r>
    </w:p>
    <w:p>
      <w:r>
        <w:t>Visual graph:</w:t>
      </w:r>
    </w:p>
    <w:p>
      <w:r>
        <w:t>https://pixe.la/v1/users/bipin-habit-tracker/graphs/u4-learning-python.html</w:t>
      </w:r>
    </w:p>
    <w:p>
      <w:r>
        <w:t>Daily pixel checks:</w:t>
      </w:r>
    </w:p>
    <w:p>
      <w:r>
        <w:t>2026-08-10 → https://pixe.la/v1/users/bipin-habit-tracker/graphs/u4-learning-python/20260810</w:t>
      </w:r>
    </w:p>
    <w:p>
      <w:r>
        <w:t>2026-08-11 → https://pixe.la/v1/users/bipin-habit-tracker/graphs/u4-learning-python/20260811</w:t>
      </w:r>
    </w:p>
    <w:p>
      <w:r>
        <w:t>2026-08-12 → https://pixe.la/v1/users/bipin-habit-tracker/graphs/u4-learning-python/20260812</w:t>
      </w:r>
    </w:p>
    <w:p>
      <w:r>
        <w:t>2026-08-13 → https://pixe.la/v1/users/bipin-habit-tracker/graphs/u4-learning-python/20260813</w:t>
      </w:r>
    </w:p>
    <w:p>
      <w:pPr>
        <w:pStyle w:val="Heading1"/>
      </w:pPr>
      <w:r>
        <w:t>7. User 2 — Meditation</w:t>
      </w:r>
    </w:p>
    <w:p>
      <w:r>
        <w:t>Visual graph:</w:t>
      </w:r>
    </w:p>
    <w:p>
      <w:r>
        <w:t>https://pixe.la/v1/users/bipin-habit-tracker/graphs/u5-meditation.html</w:t>
      </w:r>
    </w:p>
    <w:p>
      <w:r>
        <w:t>Daily pixel checks:</w:t>
      </w:r>
    </w:p>
    <w:p>
      <w:r>
        <w:t>2026-08-10 → https://pixe.la/v1/users/bipin-habit-tracker/graphs/u5-meditation/20260810</w:t>
      </w:r>
    </w:p>
    <w:p>
      <w:r>
        <w:t>2026-08-11 → https://pixe.la/v1/users/bipin-habit-tracker/graphs/u5-meditation/20260811</w:t>
      </w:r>
    </w:p>
    <w:p>
      <w:r>
        <w:t>2026-08-12 → https://pixe.la/v1/users/bipin-habit-tracker/graphs/u5-meditation/20260812</w:t>
      </w:r>
    </w:p>
    <w:p>
      <w:r>
        <w:t>2026-08-13 → https://pixe.la/v1/users/bipin-habit-tracker/graphs/u5-meditation/20260813</w:t>
      </w:r>
    </w:p>
    <w:p>
      <w:pPr>
        <w:pStyle w:val="Heading1"/>
      </w:pPr>
      <w:r>
        <w:t>8. Exactly What to Show After Each Modification</w:t>
      </w:r>
    </w:p>
    <w:p>
      <w:r>
        <w:rPr>
          <w:b/>
        </w:rPr>
        <w:t xml:space="preserve">Create habit — </w:t>
      </w:r>
      <w:r>
        <w:t>POST /habits/</w:t>
      </w:r>
    </w:p>
    <w:p>
      <w:r>
        <w:t>Show API response → PostgreSQL pixela_graph_id → open that graph's .html URL.</w:t>
      </w:r>
    </w:p>
    <w:p>
      <w:r>
        <w:rPr>
          <w:b/>
        </w:rPr>
        <w:t xml:space="preserve">Create record — </w:t>
      </w:r>
      <w:r>
        <w:t>POST /habits/{id}/records</w:t>
      </w:r>
    </w:p>
    <w:p>
      <w:r>
        <w:t>Show API quantity → SELECT habit_records → open that day's Pixela API URL → refresh .html graph.</w:t>
      </w:r>
    </w:p>
    <w:p>
      <w:r>
        <w:rPr>
          <w:b/>
        </w:rPr>
        <w:t xml:space="preserve">Update record — </w:t>
      </w:r>
      <w:r>
        <w:t>PUT /habits/{id}/records/{date}</w:t>
      </w:r>
    </w:p>
    <w:p>
      <w:r>
        <w:t>Show new quantity → SELECT updated row → open the same Pixela date URL and verify the new quantity.</w:t>
      </w:r>
    </w:p>
    <w:p>
      <w:r>
        <w:rPr>
          <w:b/>
        </w:rPr>
        <w:t xml:space="preserve">Delete record — </w:t>
      </w:r>
      <w:r>
        <w:t>DELETE /habits/{id}/records/{date}</w:t>
      </w:r>
    </w:p>
    <w:p>
      <w:r>
        <w:t>Show SELECT before → DELETE → SELECT after → open the same Pixela date API URL and verify the pixel is gone.</w:t>
      </w:r>
    </w:p>
    <w:p>
      <w:r>
        <w:rPr>
          <w:b/>
        </w:rPr>
        <w:t xml:space="preserve">Update habit — </w:t>
      </w:r>
      <w:r>
        <w:t>PUT /habits/{id}</w:t>
      </w:r>
    </w:p>
    <w:p>
      <w:r>
        <w:t>Show updated habit metadata → SELECT → refresh the same .html graph URL.</w:t>
      </w:r>
    </w:p>
    <w:p>
      <w:r>
        <w:rPr>
          <w:b/>
        </w:rPr>
        <w:t xml:space="preserve">Delete habit — </w:t>
      </w:r>
      <w:r>
        <w:t>DELETE /habits/{id}</w:t>
      </w:r>
    </w:p>
    <w:p>
      <w:r>
        <w:t>Show graph URL before deletion → DELETE → verify PostgreSQL row is gone → verify Pixela graph is removed.</w:t>
      </w:r>
    </w:p>
    <w:p>
      <w:pPr>
        <w:pStyle w:val="Heading1"/>
      </w:pPr>
      <w:r>
        <w:t>9. Important: Why a Pixela URL Can Return 404</w:t>
      </w:r>
    </w:p>
    <w:p>
      <w:r>
        <w:t>A 404 such as “Specified graphID not exist” means the URL contains a graph ID that does not match the actual pixela_graph_id saved for that habit. Do not guess the ID from the habit name. Run the PostgreSQL query above and copy the exact value.</w:t>
      </w:r>
    </w:p>
    <w:p>
      <w:r>
        <w:t>Also, a Pixela pixel API URL is not an HTML page. Use the .html URL for the visual graph and the /YYYYMMDD URL for the JSON value of a specific day.</w:t>
      </w:r>
    </w:p>
    <w:p>
      <w:pPr>
        <w:pStyle w:val="Heading1"/>
      </w:pPr>
      <w:r>
        <w:t>10. LinkedIn Recording Tip</w:t>
      </w:r>
    </w:p>
    <w:p>
      <w:r>
        <w:t>For the strongest demo, keep three windows ready: Swagger UI, PostgreSQL query tool and the Pixela graph. After each important POST/PUT/DELETE, show the API response, run the SELECT query, then refresh the matching Pixela URL. This makes the synchronization between FastAPI → PostgreSQL → Pixela immediately visible.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